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Vivek Borse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2125UCSM1082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Configure-DHCP-and-Set-Up-a-Network-Using-Cisco-Packet-Tracer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https://github.com/VivekShinde148/Configure-DHCP-and-Set-Up-a-Network-Using-Cisco-Packet-Tracer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https://github.com/VivekShinde148/Configure-DHCP-and-Set-Up-a-Network-Using-Cisco-Packet-Tracer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Borse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